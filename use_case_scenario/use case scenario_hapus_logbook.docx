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 xml:space="preserve">Tabel 4.10 </w:t>
      </w:r>
      <w:r>
        <w:rPr>
          <w:b/>
          <w:i/>
          <w:sz w:val="24"/>
        </w:rPr>
        <w:t>Use Case Scenario</w:t>
      </w:r>
      <w:r>
        <w:rPr>
          <w:b/>
          <w:sz w:val="24"/>
        </w:rPr>
        <w:t xml:space="preserve"> Halaman Hapus Logbook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p>
            <w:r>
              <w:t xml:space="preserve">Use Case</w:t>
            </w:r>
          </w:p>
        </w:tc>
        <w:tc>
          <w:p>
            <w:r>
              <w:t xml:space="preserve">Halaman Hapus Logbook</w:t>
            </w:r>
          </w:p>
        </w:tc>
      </w:tr>
      <w:tr>
        <w:tc>
          <w:p>
            <w:r>
              <w:t xml:space="preserve">Tujuan</w:t>
            </w:r>
          </w:p>
        </w:tc>
        <w:tc>
          <w:p>
            <w:r>
              <w:t xml:space="preserve">Mahasiswa dapat menghapus data logbook yang tidak diperlukan dari daftar logbook.</w:t>
            </w:r>
          </w:p>
        </w:tc>
      </w:tr>
      <w:tr>
        <w:tc>
          <w:p>
            <w:r>
              <w:t xml:space="preserve">Aktor</w:t>
            </w:r>
          </w:p>
        </w:tc>
        <w:tc>
          <w:p>
            <w:r>
              <w:t xml:space="preserve">Mahasiswa (peserta PLP)</w:t>
            </w:r>
          </w:p>
        </w:tc>
      </w:tr>
      <w:tr>
        <w:tc>
          <w:p>
            <w:r>
              <w:t xml:space="preserve">Prakondisi</w:t>
            </w:r>
          </w:p>
        </w:tc>
        <w:tc>
          <w:p>
            <w:r>
              <w:t xml:space="preserve">Pengguna sudah login dan berada di halaman daftar logbook, serta data logbook yang akan dihapus tersedia.</w:t>
            </w:r>
          </w:p>
        </w:tc>
      </w:tr>
      <w:tr>
        <w:tc>
          <w:p>
            <w:r>
              <w:t xml:space="preserve">Alur Utama</w:t>
            </w:r>
          </w:p>
        </w:tc>
        <w:tc>
          <w:p>
            <w:r>
              <w:t xml:space="preserve">1. Sistem menampilkan halaman logbook beserta daftar logbook pengguna.</w:t>
            </w:r>
          </w:p>
          <w:p>
            <w:r>
              <w:t xml:space="preserve">2. Pengguna memilih salah satu data logbook dan menekan tombol HAPUS.</w:t>
            </w:r>
          </w:p>
          <w:p>
            <w:r>
              <w:t xml:space="preserve">3. Sistem menampilkan dialog konfirmasi penghapusan logbook.</w:t>
            </w:r>
          </w:p>
          <w:p>
            <w:r>
              <w:t xml:space="preserve">4. Pengguna menekan tombol YA/HAPUS untuk mengonfirmasi penghapusan.</w:t>
            </w:r>
          </w:p>
          <w:p>
            <w:r>
              <w:t xml:space="preserve">5. Sistem memproses permintaan penghapusan data logbook.</w:t>
            </w:r>
          </w:p>
          <w:p>
            <w:r>
              <w:t xml:space="preserve">6. Sistem menghapus data logbook terpilih.</w:t>
            </w:r>
          </w:p>
          <w:p>
            <w:r>
              <w:t xml:space="preserve">7. Sistem menampilkan notifikasi sukses dan memperbarui daftar logbook.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4a.</w:t>
            </w:r>
          </w:p>
        </w:tc>
        <w:tc>
          <w:p>
            <w:r>
              <w:t xml:space="preserve">Pengguna menekan tombol BATAL pada dialog konfirmasi, sehingga data logbook tidak dihapus.</w:t>
            </w:r>
          </w:p>
        </w:tc>
      </w:tr>
      <w:tr>
        <w:tc>
          <w:tcPr>
            <w:tcW w:type="dxa" w:w="2880"/>
            <w:vMerge/>
          </w:tcPr>
          <w:p/>
        </w:tc>
        <w:tc>
          <w:p>
            <w:r>
              <w:t xml:space="preserve">5a.</w:t>
            </w:r>
          </w:p>
        </w:tc>
        <w:tc>
          <w:p>
            <w:r>
              <w:t xml:space="preserve">Jika terjadi gangguan jaringan/server saat penghapusan, sistem menampilkan notifikasi gagal menghapus logbook.</w:t>
            </w:r>
          </w:p>
        </w:tc>
      </w:tr>
      <w:tr>
        <w:tc>
          <w:tcPr>
            <w:tcW w:type="dxa" w:w="2880"/>
            <w:vMerge/>
          </w:tcPr>
          <w:p/>
        </w:tc>
        <w:tc>
          <w:p>
            <w:r>
              <w:t xml:space="preserve">5b.</w:t>
            </w:r>
          </w:p>
        </w:tc>
        <w:tc>
          <w:p>
            <w:r>
              <w:t xml:space="preserve">Jika token tidak valid/kedaluwarsa, permintaan ditolak dan pengguna diminta login ulang.</w:t>
            </w:r>
          </w:p>
        </w:tc>
      </w:tr>
      <w:tr>
        <w:tc>
          <w:tcPr>
            <w:tcW w:type="dxa" w:w="2880"/>
            <w:vMerge/>
          </w:tcPr>
          <w:p/>
        </w:tc>
        <w:tc>
          <w:p>
            <w:r>
              <w:t xml:space="preserve">6a.</w:t>
            </w:r>
          </w:p>
        </w:tc>
        <w:tc>
          <w:p>
            <w:r>
              <w:t xml:space="preserve">Jika data logbook sudah tidak ditemukan, sistem menampilkan notifikasi bahwa data gagal dihapus.</w:t>
            </w:r>
          </w:p>
        </w:tc>
      </w:tr>
      <w:tr>
        <w:tc>
          <w:p>
            <w:r>
              <w:t xml:space="preserve">Paskakondisi</w:t>
            </w:r>
          </w:p>
        </w:tc>
        <w:tc>
          <w:p>
            <w:r>
              <w:t xml:space="preserve">Data logbook terhapus dari sistem dan tidak lagi ditampilkan pada daftar logbook pengguna.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